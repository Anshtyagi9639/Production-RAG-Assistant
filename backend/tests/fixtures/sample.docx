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Guide</w:t>
      </w:r>
    </w:p>
    <w:p>
      <w:r>
        <w:t>New employees receive laptop access on their first day.</w:t>
      </w:r>
    </w:p>
    <w:p>
      <w:r>
        <w:t>Security training must be completed within the first week.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Payroll</w:t>
            </w:r>
          </w:p>
        </w:tc>
        <w:tc>
          <w:tcPr>
            <w:tcW w:type="dxa" w:w="4320"/>
          </w:tcPr>
          <w:p>
            <w:r>
              <w:t>Finance 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